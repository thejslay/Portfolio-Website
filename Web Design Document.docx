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460175559"/>
        <w:docPartObj>
          <w:docPartGallery w:val="Cover Pages"/>
          <w:docPartUnique/>
        </w:docPartObj>
      </w:sdtPr>
      <w:sdtContent>
        <w:p w14:paraId="73C0FF51" w14:textId="2FD9E03D" w:rsidR="00AF3D19" w:rsidRDefault="00AF3D19" w:rsidP="00143E88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D0B588" wp14:editId="0FD0CFE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080"/>
                                  <w:gridCol w:w="1720"/>
                                </w:tblGrid>
                                <w:tr w:rsidR="00AF3D19" w14:paraId="1416DC1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EF61837" w14:textId="45B826E6" w:rsidR="00AF3D19" w:rsidRDefault="00AF3D1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4B90D56" wp14:editId="0A417689">
                                            <wp:extent cx="4032504" cy="2267712"/>
                                            <wp:effectExtent l="0" t="0" r="6350" b="0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anvil2_transparent.png"/>
                                                    <pic:cNvPicPr/>
                                                  </pic:nvPicPr>
                                                  <pic:blipFill>
                                                    <a:blip r:embed="rId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032504" cy="226771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0D0D0D"/>
                                                    </a:solidFill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20BE360" w14:textId="3701634A" w:rsidR="00AF3D19" w:rsidRPr="004A7A15" w:rsidRDefault="004A7A1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4A7A1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Web Design Document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D1EBB35" w14:textId="5E02BEB6" w:rsidR="00AF3D19" w:rsidRDefault="005C2A04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F00B839" w14:textId="59B5F879" w:rsidR="00AF3D19" w:rsidRDefault="00143E88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>Note: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9A81FA0" w14:textId="0988330E" w:rsidR="00AF3D19" w:rsidRDefault="00143E88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This is a working version of my 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WDD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but it is actively changing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1D20A74" w14:textId="35490867" w:rsidR="00AF3D19" w:rsidRDefault="005C2A04">
                                          <w:pPr>
                                            <w:pStyle w:val="NoSpacing"/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Jeremiah Slaton</w:t>
                                          </w:r>
                                        </w:p>
                                      </w:sdtContent>
                                    </w:sdt>
                                    <w:p w14:paraId="61E7C8FF" w14:textId="1727D2E7" w:rsidR="00AF3D19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1F497D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C2A04">
                                            <w:rPr>
                                              <w:color w:val="1F497D" w:themeColor="text2"/>
                                            </w:rPr>
                                            <w:t>IST-238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C055490" w14:textId="77777777" w:rsidR="00AF3D19" w:rsidRDefault="00AF3D1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6D0B5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080"/>
                            <w:gridCol w:w="1720"/>
                          </w:tblGrid>
                          <w:tr w:rsidR="00AF3D19" w14:paraId="1416DC1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EF61837" w14:textId="45B826E6" w:rsidR="00AF3D19" w:rsidRDefault="00AF3D1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4B90D56" wp14:editId="0A417689">
                                      <wp:extent cx="4032504" cy="2267712"/>
                                      <wp:effectExtent l="0" t="0" r="635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anvil2_transparent.png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32504" cy="22677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0D0D0D"/>
                                              </a:solidFill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20BE360" w14:textId="3701634A" w:rsidR="00AF3D19" w:rsidRPr="004A7A15" w:rsidRDefault="004A7A1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4A7A15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Web Design Document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1EBB35" w14:textId="5E02BEB6" w:rsidR="00AF3D19" w:rsidRDefault="005C2A04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F00B839" w14:textId="59B5F879" w:rsidR="00AF3D19" w:rsidRDefault="00143E88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Note: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9A81FA0" w14:textId="0988330E" w:rsidR="00AF3D19" w:rsidRDefault="00143E88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This is a working version of my 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WDD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but it is actively changing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1D20A74" w14:textId="35490867" w:rsidR="00AF3D19" w:rsidRDefault="005C2A04">
                                    <w:pPr>
                                      <w:pStyle w:val="NoSpacing"/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Jeremiah Slaton</w:t>
                                    </w:r>
                                  </w:p>
                                </w:sdtContent>
                              </w:sdt>
                              <w:p w14:paraId="61E7C8FF" w14:textId="1727D2E7" w:rsidR="00AF3D19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1F497D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C2A04">
                                      <w:rPr>
                                        <w:color w:val="1F497D" w:themeColor="text2"/>
                                      </w:rPr>
                                      <w:t>IST-238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C055490" w14:textId="77777777" w:rsidR="00AF3D19" w:rsidRDefault="00AF3D1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FF2672C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lastRenderedPageBreak/>
        <w:t>Domain Name:</w:t>
      </w:r>
    </w:p>
    <w:p w14:paraId="616CB350" w14:textId="77777777" w:rsidR="00533F31" w:rsidRDefault="00045623" w:rsidP="00143E88">
      <w:pPr>
        <w:spacing w:after="0" w:line="240" w:lineRule="auto"/>
        <w:rPr>
          <w:sz w:val="26"/>
          <w:szCs w:val="26"/>
        </w:rPr>
      </w:pPr>
      <w:proofErr w:type="spellStart"/>
      <w:r w:rsidRPr="00143E88">
        <w:rPr>
          <w:sz w:val="26"/>
          <w:szCs w:val="26"/>
        </w:rPr>
        <w:t>SlatonForged.dev</w:t>
      </w:r>
      <w:proofErr w:type="spellEnd"/>
    </w:p>
    <w:p w14:paraId="290B742B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2227E3F9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Hosting Provider:</w:t>
      </w:r>
    </w:p>
    <w:p w14:paraId="6F618E1D" w14:textId="435844CE" w:rsidR="00533F31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>IONOS</w:t>
      </w:r>
    </w:p>
    <w:p w14:paraId="24E6B916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0C95D364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Website Purpose:</w:t>
      </w:r>
    </w:p>
    <w:p w14:paraId="6ADB69AF" w14:textId="715D371D" w:rsidR="00533F31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The purpose of my website is to showcase my software development </w:t>
      </w:r>
      <w:r w:rsidR="004A7A15" w:rsidRPr="00143E88">
        <w:rPr>
          <w:sz w:val="26"/>
          <w:szCs w:val="26"/>
        </w:rPr>
        <w:t>progress</w:t>
      </w:r>
      <w:r w:rsidRPr="00143E88">
        <w:rPr>
          <w:sz w:val="26"/>
          <w:szCs w:val="26"/>
        </w:rPr>
        <w:t>, illustrate my transition from industrial maintenance to programming, and provide a personal brand for potential employers in the aerospace and defense sectors.</w:t>
      </w:r>
    </w:p>
    <w:p w14:paraId="047FBC90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7E724DEA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Website Goals:</w:t>
      </w:r>
    </w:p>
    <w:p w14:paraId="02240738" w14:textId="37EDE06A" w:rsidR="00533F31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>• Demonstrate C++, web, and embedded projects</w:t>
      </w:r>
      <w:r w:rsidRPr="00143E88">
        <w:rPr>
          <w:sz w:val="26"/>
          <w:szCs w:val="26"/>
        </w:rPr>
        <w:br/>
        <w:t>• Offer a downloadable resume</w:t>
      </w:r>
      <w:r w:rsidRPr="00143E88">
        <w:rPr>
          <w:sz w:val="26"/>
          <w:szCs w:val="26"/>
        </w:rPr>
        <w:br/>
        <w:t>• Establish a contact point for professional opportunities</w:t>
      </w:r>
      <w:r w:rsidRPr="00143E88">
        <w:rPr>
          <w:sz w:val="26"/>
          <w:szCs w:val="26"/>
        </w:rPr>
        <w:br/>
        <w:t>• Maintain a cohesive brand</w:t>
      </w:r>
    </w:p>
    <w:p w14:paraId="777B15D6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3B35908A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Target Audience:</w:t>
      </w:r>
    </w:p>
    <w:p w14:paraId="51F5D428" w14:textId="77777777" w:rsidR="004A7A15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>• Employers and recruiters</w:t>
      </w:r>
      <w:r w:rsidRPr="00143E88">
        <w:rPr>
          <w:sz w:val="26"/>
          <w:szCs w:val="26"/>
        </w:rPr>
        <w:br/>
        <w:t>• Web development instructors</w:t>
      </w:r>
      <w:r w:rsidRPr="00143E88">
        <w:rPr>
          <w:sz w:val="26"/>
          <w:szCs w:val="26"/>
        </w:rPr>
        <w:br/>
        <w:t>• Fellow developers and classmates</w:t>
      </w:r>
      <w:r w:rsidRPr="00143E88">
        <w:rPr>
          <w:sz w:val="26"/>
          <w:szCs w:val="26"/>
        </w:rPr>
        <w:br/>
        <w:t>• General public interested in portfolio work</w:t>
      </w:r>
    </w:p>
    <w:p w14:paraId="4D48CCF5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4F398086" w14:textId="68A9B79C" w:rsidR="00533F31" w:rsidRPr="00143E88" w:rsidRDefault="00045623" w:rsidP="00143E88">
      <w:pPr>
        <w:spacing w:after="0" w:line="240" w:lineRule="auto"/>
        <w:rPr>
          <w:rFonts w:asciiTheme="majorHAnsi" w:hAnsiTheme="majorHAnsi" w:cstheme="majorHAnsi"/>
          <w:b/>
          <w:bCs/>
          <w:color w:val="3D3D3D"/>
          <w:sz w:val="30"/>
          <w:szCs w:val="30"/>
        </w:rPr>
      </w:pPr>
      <w:r w:rsidRPr="00143E88">
        <w:rPr>
          <w:rFonts w:asciiTheme="majorHAnsi" w:hAnsiTheme="majorHAnsi" w:cstheme="majorHAnsi"/>
          <w:b/>
          <w:bCs/>
          <w:color w:val="3D3D3D"/>
          <w:sz w:val="30"/>
          <w:szCs w:val="30"/>
        </w:rPr>
        <w:t>Website Look and Feel:</w:t>
      </w:r>
    </w:p>
    <w:p w14:paraId="6C04708A" w14:textId="53AF5267" w:rsidR="00533F31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The design features a dark fantasy forge aesthetic with ember/glow effects. Fonts like 'Hamlet </w:t>
      </w:r>
      <w:proofErr w:type="gramStart"/>
      <w:r w:rsidRPr="00143E88">
        <w:rPr>
          <w:sz w:val="26"/>
          <w:szCs w:val="26"/>
        </w:rPr>
        <w:t>Or</w:t>
      </w:r>
      <w:proofErr w:type="gramEnd"/>
      <w:r w:rsidRPr="00143E88">
        <w:rPr>
          <w:sz w:val="26"/>
          <w:szCs w:val="26"/>
        </w:rPr>
        <w:t xml:space="preserve"> Not' create a medieval atmosphere. The color palette includes </w:t>
      </w:r>
      <w:r w:rsidR="00A81C57">
        <w:rPr>
          <w:sz w:val="26"/>
          <w:szCs w:val="26"/>
        </w:rPr>
        <w:t>dark charcoal</w:t>
      </w:r>
      <w:r w:rsidRPr="00143E88">
        <w:rPr>
          <w:sz w:val="26"/>
          <w:szCs w:val="26"/>
        </w:rPr>
        <w:t xml:space="preserve"> background, glowing orange highlights, and </w:t>
      </w:r>
      <w:proofErr w:type="gramStart"/>
      <w:r w:rsidR="0009293F">
        <w:rPr>
          <w:sz w:val="26"/>
          <w:szCs w:val="26"/>
        </w:rPr>
        <w:t>iron</w:t>
      </w:r>
      <w:r w:rsidRPr="00143E88">
        <w:rPr>
          <w:sz w:val="26"/>
          <w:szCs w:val="26"/>
        </w:rPr>
        <w:t xml:space="preserve"> grey</w:t>
      </w:r>
      <w:proofErr w:type="gramEnd"/>
      <w:r w:rsidRPr="00143E88">
        <w:rPr>
          <w:sz w:val="26"/>
          <w:szCs w:val="26"/>
        </w:rPr>
        <w:t xml:space="preserve"> accents.</w:t>
      </w:r>
    </w:p>
    <w:p w14:paraId="7219E9F0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015E5280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Website Functions and Features:</w:t>
      </w:r>
    </w:p>
    <w:p w14:paraId="1A8FAF6D" w14:textId="11607F03" w:rsidR="00533F31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• Contact form using </w:t>
      </w:r>
      <w:r w:rsidR="00143E88" w:rsidRPr="00143E88">
        <w:rPr>
          <w:sz w:val="26"/>
          <w:szCs w:val="26"/>
        </w:rPr>
        <w:t>“</w:t>
      </w:r>
      <w:proofErr w:type="spellStart"/>
      <w:r w:rsidR="00143E88" w:rsidRPr="00143E88">
        <w:rPr>
          <w:sz w:val="26"/>
          <w:szCs w:val="26"/>
        </w:rPr>
        <w:t>Formspree</w:t>
      </w:r>
      <w:proofErr w:type="spellEnd"/>
      <w:r w:rsidR="00143E88" w:rsidRPr="00143E88">
        <w:rPr>
          <w:sz w:val="26"/>
          <w:szCs w:val="26"/>
        </w:rPr>
        <w:t>”</w:t>
      </w:r>
      <w:r w:rsidRPr="00143E88">
        <w:rPr>
          <w:sz w:val="26"/>
          <w:szCs w:val="26"/>
        </w:rPr>
        <w:br/>
        <w:t>• Downloadable resume button</w:t>
      </w:r>
      <w:r w:rsidRPr="00143E88">
        <w:rPr>
          <w:sz w:val="26"/>
          <w:szCs w:val="26"/>
        </w:rPr>
        <w:br/>
        <w:t>• Animated ember background</w:t>
      </w:r>
      <w:r w:rsidRPr="00143E88">
        <w:rPr>
          <w:sz w:val="26"/>
          <w:szCs w:val="26"/>
        </w:rPr>
        <w:br/>
        <w:t>• Responsive mobile navigation bar</w:t>
      </w:r>
      <w:r w:rsidRPr="00143E88">
        <w:rPr>
          <w:sz w:val="26"/>
          <w:szCs w:val="26"/>
        </w:rPr>
        <w:br/>
        <w:t xml:space="preserve">• Planned: </w:t>
      </w:r>
      <w:r w:rsidR="00B229D8" w:rsidRPr="00143E88">
        <w:rPr>
          <w:sz w:val="26"/>
          <w:szCs w:val="26"/>
        </w:rPr>
        <w:t>LinkedIn integration</w:t>
      </w:r>
      <w:r w:rsidRPr="00143E88">
        <w:rPr>
          <w:sz w:val="26"/>
          <w:szCs w:val="26"/>
        </w:rPr>
        <w:t xml:space="preserve">, GitHub integration, </w:t>
      </w:r>
      <w:r w:rsidR="00B229D8" w:rsidRPr="00143E88">
        <w:rPr>
          <w:sz w:val="26"/>
          <w:szCs w:val="26"/>
        </w:rPr>
        <w:t>and more projects</w:t>
      </w:r>
    </w:p>
    <w:p w14:paraId="3C6B14BB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1549A18C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Site Map:</w:t>
      </w:r>
    </w:p>
    <w:p w14:paraId="05B48222" w14:textId="6E4072E6" w:rsidR="00B229D8" w:rsidRPr="00143E88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>Home</w:t>
      </w:r>
      <w:r w:rsidRPr="00143E88">
        <w:rPr>
          <w:sz w:val="26"/>
          <w:szCs w:val="26"/>
        </w:rPr>
        <w:br/>
      </w:r>
      <w:r w:rsidR="00B229D8" w:rsidRPr="00143E88">
        <w:rPr>
          <w:sz w:val="26"/>
          <w:szCs w:val="26"/>
        </w:rPr>
        <w:t>├── About</w:t>
      </w:r>
      <w:r w:rsidR="005C2A04" w:rsidRPr="00143E88">
        <w:rPr>
          <w:sz w:val="26"/>
          <w:szCs w:val="26"/>
        </w:rPr>
        <w:t xml:space="preserve"> Me</w:t>
      </w:r>
      <w:r w:rsidR="00B229D8" w:rsidRPr="00143E88">
        <w:rPr>
          <w:sz w:val="26"/>
          <w:szCs w:val="26"/>
        </w:rPr>
        <w:br/>
      </w:r>
      <w:r w:rsidR="00B229D8" w:rsidRPr="00143E88">
        <w:rPr>
          <w:sz w:val="26"/>
          <w:szCs w:val="26"/>
        </w:rPr>
        <w:lastRenderedPageBreak/>
        <w:t>│   ├── Resume</w:t>
      </w:r>
      <w:r w:rsidRPr="00143E88">
        <w:rPr>
          <w:sz w:val="26"/>
          <w:szCs w:val="26"/>
        </w:rPr>
        <w:br/>
        <w:t xml:space="preserve">├── </w:t>
      </w:r>
      <w:r w:rsidR="005C2A04" w:rsidRPr="00143E88">
        <w:rPr>
          <w:sz w:val="26"/>
          <w:szCs w:val="26"/>
        </w:rPr>
        <w:t xml:space="preserve">My </w:t>
      </w:r>
      <w:r w:rsidRPr="00143E88">
        <w:rPr>
          <w:sz w:val="26"/>
          <w:szCs w:val="26"/>
        </w:rPr>
        <w:t>Projects</w:t>
      </w:r>
      <w:r w:rsidR="005C2A04" w:rsidRPr="00143E88">
        <w:rPr>
          <w:sz w:val="26"/>
          <w:szCs w:val="26"/>
        </w:rPr>
        <w:t xml:space="preserve"> (uses a bootstrap</w:t>
      </w:r>
      <w:r w:rsidRPr="00143E88">
        <w:rPr>
          <w:sz w:val="26"/>
          <w:szCs w:val="26"/>
        </w:rPr>
        <w:br/>
        <w:t>│   ├── Project 1</w:t>
      </w:r>
      <w:r w:rsidRPr="00143E88">
        <w:rPr>
          <w:sz w:val="26"/>
          <w:szCs w:val="26"/>
        </w:rPr>
        <w:br/>
        <w:t>│   ├── Project 2</w:t>
      </w:r>
    </w:p>
    <w:p w14:paraId="45C9C037" w14:textId="638131A0" w:rsidR="00B229D8" w:rsidRDefault="00B229D8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>│   ├── Project</w:t>
      </w:r>
      <w:proofErr w:type="gramStart"/>
      <w:r w:rsidRPr="00143E88">
        <w:rPr>
          <w:sz w:val="26"/>
          <w:szCs w:val="26"/>
        </w:rPr>
        <w:t xml:space="preserve"> ..</w:t>
      </w:r>
      <w:proofErr w:type="gramEnd"/>
      <w:r w:rsidRPr="00143E88">
        <w:rPr>
          <w:sz w:val="26"/>
          <w:szCs w:val="26"/>
        </w:rPr>
        <w:t>10</w:t>
      </w:r>
      <w:r w:rsidR="00045623" w:rsidRPr="00143E88">
        <w:rPr>
          <w:sz w:val="26"/>
          <w:szCs w:val="26"/>
        </w:rPr>
        <w:br/>
        <w:t xml:space="preserve">├── </w:t>
      </w:r>
      <w:r w:rsidRPr="00143E88">
        <w:rPr>
          <w:sz w:val="26"/>
          <w:szCs w:val="26"/>
        </w:rPr>
        <w:t>Contact</w:t>
      </w:r>
      <w:r w:rsidR="00045623" w:rsidRPr="00143E88">
        <w:rPr>
          <w:sz w:val="26"/>
          <w:szCs w:val="26"/>
        </w:rPr>
        <w:br/>
      </w:r>
      <w:r w:rsidRPr="00143E88">
        <w:rPr>
          <w:sz w:val="26"/>
          <w:szCs w:val="26"/>
        </w:rPr>
        <w:t xml:space="preserve">├── RWD </w:t>
      </w:r>
      <w:proofErr w:type="gramStart"/>
      <w:r w:rsidRPr="00143E88">
        <w:rPr>
          <w:sz w:val="26"/>
          <w:szCs w:val="26"/>
        </w:rPr>
        <w:t>Examples(</w:t>
      </w:r>
      <w:proofErr w:type="gramEnd"/>
      <w:r w:rsidRPr="00143E88">
        <w:rPr>
          <w:sz w:val="26"/>
          <w:szCs w:val="26"/>
        </w:rPr>
        <w:t>for this class)</w:t>
      </w:r>
      <w:r w:rsidRPr="00143E88">
        <w:rPr>
          <w:sz w:val="26"/>
          <w:szCs w:val="26"/>
        </w:rPr>
        <w:br/>
        <w:t>│   ├── Lab 1</w:t>
      </w:r>
      <w:r w:rsidRPr="00143E88">
        <w:rPr>
          <w:sz w:val="26"/>
          <w:szCs w:val="26"/>
        </w:rPr>
        <w:br/>
        <w:t>│   ├── Lab 2 +</w:t>
      </w:r>
    </w:p>
    <w:p w14:paraId="57BE93E4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5A307CF4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Navigation Structure:</w:t>
      </w:r>
    </w:p>
    <w:p w14:paraId="14D1006C" w14:textId="77777777" w:rsidR="00A81C57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• Home Page: Intro </w:t>
      </w:r>
      <w:r w:rsidR="004A7A15" w:rsidRPr="00143E88">
        <w:rPr>
          <w:sz w:val="26"/>
          <w:szCs w:val="26"/>
        </w:rPr>
        <w:t xml:space="preserve">blurb </w:t>
      </w:r>
      <w:r w:rsidRPr="00143E88">
        <w:rPr>
          <w:sz w:val="26"/>
          <w:szCs w:val="26"/>
        </w:rPr>
        <w:t>and glowing anvil branding</w:t>
      </w:r>
      <w:r w:rsidRPr="00143E88">
        <w:rPr>
          <w:sz w:val="26"/>
          <w:szCs w:val="26"/>
        </w:rPr>
        <w:br/>
      </w:r>
      <w:r w:rsidR="00A81C57" w:rsidRPr="00143E88">
        <w:rPr>
          <w:sz w:val="26"/>
          <w:szCs w:val="26"/>
        </w:rPr>
        <w:t>• About</w:t>
      </w:r>
      <w:r w:rsidR="00A81C57">
        <w:rPr>
          <w:sz w:val="26"/>
          <w:szCs w:val="26"/>
        </w:rPr>
        <w:t xml:space="preserve"> Me</w:t>
      </w:r>
      <w:r w:rsidR="00A81C57" w:rsidRPr="00143E88">
        <w:rPr>
          <w:sz w:val="26"/>
          <w:szCs w:val="26"/>
        </w:rPr>
        <w:t>: Short blurb about background and</w:t>
      </w:r>
      <w:r w:rsidR="00A81C57">
        <w:rPr>
          <w:sz w:val="26"/>
          <w:szCs w:val="26"/>
        </w:rPr>
        <w:t xml:space="preserve"> career</w:t>
      </w:r>
      <w:r w:rsidR="00A81C57" w:rsidRPr="00143E88">
        <w:rPr>
          <w:sz w:val="26"/>
          <w:szCs w:val="26"/>
        </w:rPr>
        <w:t xml:space="preserve"> transition</w:t>
      </w:r>
      <w:r w:rsidR="00A81C57">
        <w:rPr>
          <w:sz w:val="26"/>
          <w:szCs w:val="26"/>
        </w:rPr>
        <w:t xml:space="preserve"> and downloadable resume</w:t>
      </w:r>
      <w:r w:rsidR="00A81C57" w:rsidRPr="00143E88">
        <w:rPr>
          <w:sz w:val="26"/>
          <w:szCs w:val="26"/>
        </w:rPr>
        <w:t xml:space="preserve"> </w:t>
      </w:r>
    </w:p>
    <w:p w14:paraId="11367057" w14:textId="47A7E792" w:rsidR="00533F31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• </w:t>
      </w:r>
      <w:r w:rsidR="00A81C57">
        <w:rPr>
          <w:sz w:val="26"/>
          <w:szCs w:val="26"/>
        </w:rPr>
        <w:t xml:space="preserve">My </w:t>
      </w:r>
      <w:r w:rsidRPr="00143E88">
        <w:rPr>
          <w:sz w:val="26"/>
          <w:szCs w:val="26"/>
        </w:rPr>
        <w:t>Projects: Visual grid of projects with future GitHub links</w:t>
      </w:r>
      <w:r w:rsidR="00A81C57">
        <w:rPr>
          <w:sz w:val="26"/>
          <w:szCs w:val="26"/>
        </w:rPr>
        <w:t xml:space="preserve"> using bootstrap</w:t>
      </w:r>
      <w:r w:rsidRPr="00143E88">
        <w:rPr>
          <w:sz w:val="26"/>
          <w:szCs w:val="26"/>
        </w:rPr>
        <w:br/>
        <w:t>• Contact: Email form</w:t>
      </w:r>
      <w:r w:rsidR="00A81C57">
        <w:rPr>
          <w:sz w:val="26"/>
          <w:szCs w:val="26"/>
        </w:rPr>
        <w:t xml:space="preserve"> with </w:t>
      </w:r>
      <w:proofErr w:type="spellStart"/>
      <w:r w:rsidR="00A81C57">
        <w:rPr>
          <w:sz w:val="26"/>
          <w:szCs w:val="26"/>
        </w:rPr>
        <w:t>Formspree</w:t>
      </w:r>
      <w:proofErr w:type="spellEnd"/>
      <w:r w:rsidRPr="00143E88">
        <w:rPr>
          <w:sz w:val="26"/>
          <w:szCs w:val="26"/>
        </w:rPr>
        <w:br/>
      </w:r>
    </w:p>
    <w:p w14:paraId="692690B3" w14:textId="77777777" w:rsidR="00143E88" w:rsidRPr="00143E88" w:rsidRDefault="00143E88" w:rsidP="00143E88">
      <w:pPr>
        <w:spacing w:after="0" w:line="240" w:lineRule="auto"/>
        <w:rPr>
          <w:sz w:val="26"/>
          <w:szCs w:val="26"/>
        </w:rPr>
      </w:pPr>
    </w:p>
    <w:p w14:paraId="708068F5" w14:textId="77777777" w:rsidR="00533F31" w:rsidRPr="00143E88" w:rsidRDefault="00045623" w:rsidP="00143E88">
      <w:pPr>
        <w:pStyle w:val="Heading2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Website Logo:</w:t>
      </w:r>
    </w:p>
    <w:p w14:paraId="0947776B" w14:textId="77777777" w:rsidR="00533F31" w:rsidRPr="00143E88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The logo features a glowing orange anvil with embedded curly braces </w:t>
      </w:r>
      <w:proofErr w:type="gramStart"/>
      <w:r w:rsidRPr="00143E88">
        <w:rPr>
          <w:sz w:val="26"/>
          <w:szCs w:val="26"/>
        </w:rPr>
        <w:t>`{</w:t>
      </w:r>
      <w:proofErr w:type="gramEnd"/>
      <w:r w:rsidRPr="00143E88">
        <w:rPr>
          <w:sz w:val="26"/>
          <w:szCs w:val="26"/>
        </w:rPr>
        <w:t>}`. It represents forging a future through code.</w:t>
      </w:r>
    </w:p>
    <w:p w14:paraId="37D48B2C" w14:textId="73CCB4C1" w:rsidR="00143E88" w:rsidRDefault="00143E88" w:rsidP="00143E88">
      <w:pPr>
        <w:spacing w:after="0" w:line="240" w:lineRule="auto"/>
      </w:pPr>
      <w:r>
        <w:rPr>
          <w:noProof/>
        </w:rPr>
        <w:drawing>
          <wp:inline distT="0" distB="0" distL="0" distR="0" wp14:anchorId="0F3F4D66" wp14:editId="1E12568E">
            <wp:extent cx="4429125" cy="2490755"/>
            <wp:effectExtent l="0" t="0" r="0" b="5080"/>
            <wp:docPr id="594498620" name="Picture 594498620" descr="An anvil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8620" name="Picture 594498620" descr="An anvil and whit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195" cy="2507103"/>
                    </a:xfrm>
                    <a:prstGeom prst="rect">
                      <a:avLst/>
                    </a:prstGeom>
                    <a:solidFill>
                      <a:srgbClr val="0D0D0D"/>
                    </a:solidFill>
                  </pic:spPr>
                </pic:pic>
              </a:graphicData>
            </a:graphic>
          </wp:inline>
        </w:drawing>
      </w:r>
    </w:p>
    <w:p w14:paraId="7A706930" w14:textId="77777777" w:rsidR="00143E88" w:rsidRDefault="00143E88" w:rsidP="00143E88">
      <w:pPr>
        <w:spacing w:after="0" w:line="240" w:lineRule="auto"/>
      </w:pPr>
    </w:p>
    <w:p w14:paraId="04F0F7BA" w14:textId="77777777" w:rsidR="004A7A15" w:rsidRPr="00143E88" w:rsidRDefault="00045623" w:rsidP="00143E88">
      <w:pPr>
        <w:spacing w:after="0" w:line="240" w:lineRule="auto"/>
        <w:rPr>
          <w:rFonts w:asciiTheme="majorHAnsi" w:hAnsiTheme="majorHAnsi" w:cstheme="majorHAnsi"/>
          <w:b/>
          <w:bCs/>
          <w:color w:val="3D3D3D"/>
          <w:sz w:val="30"/>
          <w:szCs w:val="30"/>
        </w:rPr>
      </w:pPr>
      <w:r w:rsidRPr="00143E88">
        <w:rPr>
          <w:rFonts w:asciiTheme="majorHAnsi" w:hAnsiTheme="majorHAnsi" w:cstheme="majorHAnsi"/>
          <w:b/>
          <w:bCs/>
          <w:color w:val="3D3D3D"/>
          <w:sz w:val="30"/>
          <w:szCs w:val="30"/>
        </w:rPr>
        <w:t>Fonts:</w:t>
      </w:r>
    </w:p>
    <w:p w14:paraId="4BE8F470" w14:textId="31BC3ADF" w:rsidR="00533F31" w:rsidRPr="00143E88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 xml:space="preserve">Header Font: Hamlet Or </w:t>
      </w:r>
      <w:proofErr w:type="gramStart"/>
      <w:r w:rsidRPr="00143E88">
        <w:rPr>
          <w:sz w:val="26"/>
          <w:szCs w:val="26"/>
        </w:rPr>
        <w:t>Not</w:t>
      </w:r>
      <w:proofErr w:type="gramEnd"/>
      <w:r w:rsidRPr="00143E88">
        <w:rPr>
          <w:sz w:val="26"/>
          <w:szCs w:val="26"/>
        </w:rPr>
        <w:br/>
        <w:t>• font-family: '</w:t>
      </w:r>
      <w:proofErr w:type="spellStart"/>
      <w:r w:rsidRPr="00143E88">
        <w:rPr>
          <w:sz w:val="26"/>
          <w:szCs w:val="26"/>
        </w:rPr>
        <w:t>HamletOrNot</w:t>
      </w:r>
      <w:proofErr w:type="spellEnd"/>
      <w:r w:rsidRPr="00143E88">
        <w:rPr>
          <w:sz w:val="26"/>
          <w:szCs w:val="26"/>
        </w:rPr>
        <w:t>', cursive;</w:t>
      </w:r>
      <w:r w:rsidRPr="00143E88">
        <w:rPr>
          <w:sz w:val="26"/>
          <w:szCs w:val="26"/>
        </w:rPr>
        <w:br/>
        <w:t xml:space="preserve">Body Font: </w:t>
      </w:r>
      <w:r w:rsidR="00143E88" w:rsidRPr="00143E88">
        <w:rPr>
          <w:sz w:val="26"/>
          <w:szCs w:val="26"/>
        </w:rPr>
        <w:t xml:space="preserve">Hamlet </w:t>
      </w:r>
      <w:proofErr w:type="gramStart"/>
      <w:r w:rsidR="00143E88" w:rsidRPr="00143E88">
        <w:rPr>
          <w:sz w:val="26"/>
          <w:szCs w:val="26"/>
        </w:rPr>
        <w:t>Or</w:t>
      </w:r>
      <w:proofErr w:type="gramEnd"/>
      <w:r w:rsidR="00143E88" w:rsidRPr="00143E88">
        <w:rPr>
          <w:sz w:val="26"/>
          <w:szCs w:val="26"/>
        </w:rPr>
        <w:t xml:space="preserve"> Not</w:t>
      </w:r>
      <w:r w:rsidR="00143E88" w:rsidRPr="00143E88">
        <w:rPr>
          <w:sz w:val="26"/>
          <w:szCs w:val="26"/>
        </w:rPr>
        <w:br/>
        <w:t>• font-family: '</w:t>
      </w:r>
      <w:proofErr w:type="spellStart"/>
      <w:r w:rsidR="00143E88" w:rsidRPr="00143E88">
        <w:rPr>
          <w:sz w:val="26"/>
          <w:szCs w:val="26"/>
        </w:rPr>
        <w:t>HamletOrNot</w:t>
      </w:r>
      <w:proofErr w:type="spellEnd"/>
      <w:r w:rsidR="00143E88" w:rsidRPr="00143E88">
        <w:rPr>
          <w:sz w:val="26"/>
          <w:szCs w:val="26"/>
        </w:rPr>
        <w:t xml:space="preserve">', </w:t>
      </w:r>
      <w:proofErr w:type="gramStart"/>
      <w:r w:rsidR="00143E88" w:rsidRPr="00143E88">
        <w:rPr>
          <w:sz w:val="26"/>
          <w:szCs w:val="26"/>
        </w:rPr>
        <w:t>cursive;</w:t>
      </w:r>
      <w:proofErr w:type="gramEnd"/>
    </w:p>
    <w:p w14:paraId="42F64DCB" w14:textId="77777777" w:rsidR="00533F31" w:rsidRPr="00143E88" w:rsidRDefault="00045623" w:rsidP="00143E88">
      <w:pPr>
        <w:pStyle w:val="Heading3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lastRenderedPageBreak/>
        <w:t>Sample Text:</w:t>
      </w:r>
    </w:p>
    <w:p w14:paraId="1ACB2348" w14:textId="4CF62B0D" w:rsidR="00C3444F" w:rsidRDefault="00C3444F" w:rsidP="00143E88">
      <w:pPr>
        <w:spacing w:after="0" w:line="240" w:lineRule="auto"/>
      </w:pPr>
      <w:r w:rsidRPr="00C3444F">
        <w:drawing>
          <wp:inline distT="0" distB="0" distL="0" distR="0" wp14:anchorId="1ADE66EB" wp14:editId="3246D384">
            <wp:extent cx="5486400" cy="6506845"/>
            <wp:effectExtent l="0" t="0" r="0" b="8255"/>
            <wp:docPr id="819189505" name="Picture 1" descr="A black and white fo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9505" name="Picture 1" descr="A black and white fon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74E2" w14:textId="164EE589" w:rsidR="005C2A04" w:rsidRDefault="005C2A04" w:rsidP="00143E88">
      <w:pPr>
        <w:spacing w:after="0" w:line="240" w:lineRule="auto"/>
      </w:pPr>
      <w:r w:rsidRPr="005C2A04">
        <w:drawing>
          <wp:inline distT="0" distB="0" distL="0" distR="0" wp14:anchorId="6BC86CD8" wp14:editId="34759F49">
            <wp:extent cx="5486400" cy="424180"/>
            <wp:effectExtent l="0" t="0" r="0" b="0"/>
            <wp:docPr id="179315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59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761" w14:textId="77777777" w:rsidR="00143E88" w:rsidRPr="00C3444F" w:rsidRDefault="00143E88" w:rsidP="00143E88">
      <w:pPr>
        <w:spacing w:after="0" w:line="240" w:lineRule="auto"/>
      </w:pPr>
    </w:p>
    <w:p w14:paraId="45AAB744" w14:textId="77777777" w:rsidR="00533F31" w:rsidRPr="00143E88" w:rsidRDefault="00045623" w:rsidP="00143E88">
      <w:pPr>
        <w:pStyle w:val="Heading3"/>
        <w:spacing w:before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Code Snippet:</w:t>
      </w:r>
    </w:p>
    <w:p w14:paraId="49BA4531" w14:textId="77777777" w:rsidR="00C3444F" w:rsidRPr="00C3444F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t>@font-face {</w:t>
      </w:r>
    </w:p>
    <w:p w14:paraId="09FD50BB" w14:textId="77777777" w:rsidR="00C3444F" w:rsidRPr="00C3444F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t>  font-family: '</w:t>
      </w:r>
      <w:proofErr w:type="spellStart"/>
      <w:r w:rsidRPr="00C3444F">
        <w:rPr>
          <w:sz w:val="26"/>
          <w:szCs w:val="26"/>
        </w:rPr>
        <w:t>HamletOrNot</w:t>
      </w:r>
      <w:proofErr w:type="spellEnd"/>
      <w:proofErr w:type="gramStart"/>
      <w:r w:rsidRPr="00C3444F">
        <w:rPr>
          <w:sz w:val="26"/>
          <w:szCs w:val="26"/>
        </w:rPr>
        <w:t>';</w:t>
      </w:r>
      <w:proofErr w:type="gramEnd"/>
    </w:p>
    <w:p w14:paraId="560EC6F0" w14:textId="77777777" w:rsidR="00C3444F" w:rsidRPr="00C3444F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t xml:space="preserve">  </w:t>
      </w:r>
      <w:proofErr w:type="spellStart"/>
      <w:r w:rsidRPr="00C3444F">
        <w:rPr>
          <w:sz w:val="26"/>
          <w:szCs w:val="26"/>
        </w:rPr>
        <w:t>src</w:t>
      </w:r>
      <w:proofErr w:type="spellEnd"/>
      <w:r w:rsidRPr="00C3444F">
        <w:rPr>
          <w:sz w:val="26"/>
          <w:szCs w:val="26"/>
        </w:rPr>
        <w:t xml:space="preserve">: </w:t>
      </w:r>
      <w:proofErr w:type="spellStart"/>
      <w:r w:rsidRPr="00C3444F">
        <w:rPr>
          <w:sz w:val="26"/>
          <w:szCs w:val="26"/>
        </w:rPr>
        <w:t>url</w:t>
      </w:r>
      <w:proofErr w:type="spellEnd"/>
      <w:r w:rsidRPr="00C3444F">
        <w:rPr>
          <w:sz w:val="26"/>
          <w:szCs w:val="26"/>
        </w:rPr>
        <w:t>('fonts/HamletOrNot.woff2') format('woff2'),</w:t>
      </w:r>
    </w:p>
    <w:p w14:paraId="0FF2B716" w14:textId="77777777" w:rsidR="00C3444F" w:rsidRPr="00C3444F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lastRenderedPageBreak/>
        <w:t>       </w:t>
      </w:r>
      <w:proofErr w:type="spellStart"/>
      <w:r w:rsidRPr="00C3444F">
        <w:rPr>
          <w:sz w:val="26"/>
          <w:szCs w:val="26"/>
        </w:rPr>
        <w:t>url</w:t>
      </w:r>
      <w:proofErr w:type="spellEnd"/>
      <w:r w:rsidRPr="00C3444F">
        <w:rPr>
          <w:sz w:val="26"/>
          <w:szCs w:val="26"/>
        </w:rPr>
        <w:t>('fonts/</w:t>
      </w:r>
      <w:proofErr w:type="spellStart"/>
      <w:r w:rsidRPr="00C3444F">
        <w:rPr>
          <w:sz w:val="26"/>
          <w:szCs w:val="26"/>
        </w:rPr>
        <w:t>HamletOrNot.woff</w:t>
      </w:r>
      <w:proofErr w:type="spellEnd"/>
      <w:r w:rsidRPr="00C3444F">
        <w:rPr>
          <w:sz w:val="26"/>
          <w:szCs w:val="26"/>
        </w:rPr>
        <w:t>') format('</w:t>
      </w:r>
      <w:proofErr w:type="spellStart"/>
      <w:r w:rsidRPr="00C3444F">
        <w:rPr>
          <w:sz w:val="26"/>
          <w:szCs w:val="26"/>
        </w:rPr>
        <w:t>woff</w:t>
      </w:r>
      <w:proofErr w:type="spellEnd"/>
      <w:r w:rsidRPr="00C3444F">
        <w:rPr>
          <w:sz w:val="26"/>
          <w:szCs w:val="26"/>
        </w:rPr>
        <w:t>'</w:t>
      </w:r>
      <w:proofErr w:type="gramStart"/>
      <w:r w:rsidRPr="00C3444F">
        <w:rPr>
          <w:sz w:val="26"/>
          <w:szCs w:val="26"/>
        </w:rPr>
        <w:t>);</w:t>
      </w:r>
      <w:proofErr w:type="gramEnd"/>
    </w:p>
    <w:p w14:paraId="1E27C72C" w14:textId="77777777" w:rsidR="00C3444F" w:rsidRPr="00C3444F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t>}</w:t>
      </w:r>
    </w:p>
    <w:p w14:paraId="481BAAAD" w14:textId="77777777" w:rsidR="00C3444F" w:rsidRPr="00C3444F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t>body {</w:t>
      </w:r>
    </w:p>
    <w:p w14:paraId="7710A84A" w14:textId="69F89296" w:rsidR="00C3444F" w:rsidRPr="00143E88" w:rsidRDefault="00C3444F" w:rsidP="00143E88">
      <w:pPr>
        <w:spacing w:after="0" w:line="240" w:lineRule="auto"/>
        <w:rPr>
          <w:sz w:val="26"/>
          <w:szCs w:val="26"/>
        </w:rPr>
      </w:pPr>
      <w:r w:rsidRPr="00C3444F">
        <w:rPr>
          <w:sz w:val="26"/>
          <w:szCs w:val="26"/>
        </w:rPr>
        <w:t>  font-family: '</w:t>
      </w:r>
      <w:proofErr w:type="spellStart"/>
      <w:r w:rsidRPr="00C3444F">
        <w:rPr>
          <w:sz w:val="26"/>
          <w:szCs w:val="26"/>
        </w:rPr>
        <w:t>HamletOrNot</w:t>
      </w:r>
      <w:proofErr w:type="spellEnd"/>
      <w:r w:rsidRPr="00C3444F">
        <w:rPr>
          <w:sz w:val="26"/>
          <w:szCs w:val="26"/>
        </w:rPr>
        <w:t xml:space="preserve">', </w:t>
      </w:r>
      <w:proofErr w:type="gramStart"/>
      <w:r w:rsidRPr="00C3444F">
        <w:rPr>
          <w:sz w:val="26"/>
          <w:szCs w:val="26"/>
        </w:rPr>
        <w:t>serif;</w:t>
      </w:r>
      <w:proofErr w:type="gramEnd"/>
    </w:p>
    <w:p w14:paraId="5DF9766B" w14:textId="4640BF23" w:rsidR="00C3444F" w:rsidRPr="00143E88" w:rsidRDefault="00C3444F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t>}</w:t>
      </w:r>
    </w:p>
    <w:p w14:paraId="7C8FE639" w14:textId="77777777" w:rsidR="00C3444F" w:rsidRPr="00C3444F" w:rsidRDefault="00C3444F" w:rsidP="00143E88">
      <w:pPr>
        <w:spacing w:after="0" w:line="240" w:lineRule="auto"/>
      </w:pPr>
    </w:p>
    <w:p w14:paraId="393491B1" w14:textId="20160774" w:rsidR="00533F31" w:rsidRPr="00143E88" w:rsidRDefault="00045623" w:rsidP="00143E88">
      <w:pPr>
        <w:spacing w:after="0" w:line="240" w:lineRule="auto"/>
        <w:rPr>
          <w:rFonts w:asciiTheme="majorHAnsi" w:hAnsiTheme="majorHAnsi" w:cstheme="majorHAnsi"/>
          <w:b/>
          <w:bCs/>
          <w:color w:val="3D3D3D"/>
          <w:sz w:val="30"/>
          <w:szCs w:val="30"/>
        </w:rPr>
      </w:pPr>
      <w:r w:rsidRPr="00143E88">
        <w:rPr>
          <w:rFonts w:asciiTheme="majorHAnsi" w:hAnsiTheme="majorHAnsi" w:cstheme="majorHAnsi"/>
          <w:b/>
          <w:bCs/>
          <w:color w:val="3D3D3D"/>
          <w:sz w:val="30"/>
          <w:szCs w:val="30"/>
        </w:rPr>
        <w:t>Color Scheme:</w:t>
      </w:r>
    </w:p>
    <w:tbl>
      <w:tblPr>
        <w:tblW w:w="9044" w:type="dxa"/>
        <w:tblLook w:val="04A0" w:firstRow="1" w:lastRow="0" w:firstColumn="1" w:lastColumn="0" w:noHBand="0" w:noVBand="1"/>
      </w:tblPr>
      <w:tblGrid>
        <w:gridCol w:w="2261"/>
        <w:gridCol w:w="2261"/>
        <w:gridCol w:w="2261"/>
        <w:gridCol w:w="2261"/>
      </w:tblGrid>
      <w:tr w:rsidR="00533F31" w14:paraId="6A5470A6" w14:textId="77777777" w:rsidTr="005C2A04">
        <w:trPr>
          <w:trHeight w:val="612"/>
        </w:trPr>
        <w:tc>
          <w:tcPr>
            <w:tcW w:w="2261" w:type="dxa"/>
          </w:tcPr>
          <w:p w14:paraId="30C60AD1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Color</w:t>
            </w:r>
          </w:p>
        </w:tc>
        <w:tc>
          <w:tcPr>
            <w:tcW w:w="2261" w:type="dxa"/>
          </w:tcPr>
          <w:p w14:paraId="3899D3C3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HEX</w:t>
            </w:r>
          </w:p>
        </w:tc>
        <w:tc>
          <w:tcPr>
            <w:tcW w:w="2261" w:type="dxa"/>
          </w:tcPr>
          <w:p w14:paraId="005D9F88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RGB</w:t>
            </w:r>
          </w:p>
        </w:tc>
        <w:tc>
          <w:tcPr>
            <w:tcW w:w="2261" w:type="dxa"/>
          </w:tcPr>
          <w:p w14:paraId="22BDE705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Usage</w:t>
            </w:r>
          </w:p>
        </w:tc>
      </w:tr>
      <w:tr w:rsidR="00533F31" w14:paraId="2732C350" w14:textId="77777777" w:rsidTr="005C2A04">
        <w:trPr>
          <w:trHeight w:val="612"/>
        </w:trPr>
        <w:tc>
          <w:tcPr>
            <w:tcW w:w="2261" w:type="dxa"/>
            <w:shd w:val="clear" w:color="auto" w:fill="0D0D0D"/>
          </w:tcPr>
          <w:p w14:paraId="4472839F" w14:textId="77777777" w:rsidR="00533F31" w:rsidRDefault="00045623" w:rsidP="00143E88">
            <w:pPr>
              <w:spacing w:after="0" w:line="240" w:lineRule="auto"/>
            </w:pPr>
            <w:r>
              <w:t>Dark Charcoal</w:t>
            </w:r>
          </w:p>
        </w:tc>
        <w:tc>
          <w:tcPr>
            <w:tcW w:w="2261" w:type="dxa"/>
          </w:tcPr>
          <w:p w14:paraId="78303324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#0d0d0d</w:t>
            </w:r>
          </w:p>
        </w:tc>
        <w:tc>
          <w:tcPr>
            <w:tcW w:w="2261" w:type="dxa"/>
          </w:tcPr>
          <w:p w14:paraId="6C26D7BF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13,13,13</w:t>
            </w:r>
          </w:p>
        </w:tc>
        <w:tc>
          <w:tcPr>
            <w:tcW w:w="2261" w:type="dxa"/>
          </w:tcPr>
          <w:p w14:paraId="292FBB57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Background</w:t>
            </w:r>
          </w:p>
        </w:tc>
      </w:tr>
      <w:tr w:rsidR="00533F31" w14:paraId="54BFB571" w14:textId="77777777" w:rsidTr="005C2A04">
        <w:trPr>
          <w:trHeight w:val="612"/>
        </w:trPr>
        <w:tc>
          <w:tcPr>
            <w:tcW w:w="2261" w:type="dxa"/>
            <w:shd w:val="clear" w:color="auto" w:fill="FF6F00"/>
          </w:tcPr>
          <w:p w14:paraId="617B8B35" w14:textId="77777777" w:rsidR="00533F31" w:rsidRDefault="00045623" w:rsidP="00143E88">
            <w:pPr>
              <w:spacing w:after="0" w:line="240" w:lineRule="auto"/>
            </w:pPr>
            <w:r>
              <w:t>Forge Orange</w:t>
            </w:r>
          </w:p>
        </w:tc>
        <w:tc>
          <w:tcPr>
            <w:tcW w:w="2261" w:type="dxa"/>
          </w:tcPr>
          <w:p w14:paraId="5B986477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#ff6f00</w:t>
            </w:r>
          </w:p>
        </w:tc>
        <w:tc>
          <w:tcPr>
            <w:tcW w:w="2261" w:type="dxa"/>
          </w:tcPr>
          <w:p w14:paraId="00531EDF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255,111,0</w:t>
            </w:r>
          </w:p>
        </w:tc>
        <w:tc>
          <w:tcPr>
            <w:tcW w:w="2261" w:type="dxa"/>
          </w:tcPr>
          <w:p w14:paraId="0FD40B3C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Glow/Highlight</w:t>
            </w:r>
          </w:p>
        </w:tc>
      </w:tr>
      <w:tr w:rsidR="00533F31" w14:paraId="0936126A" w14:textId="77777777" w:rsidTr="005C2A04">
        <w:trPr>
          <w:trHeight w:val="612"/>
        </w:trPr>
        <w:tc>
          <w:tcPr>
            <w:tcW w:w="2261" w:type="dxa"/>
            <w:shd w:val="clear" w:color="auto" w:fill="3D3D3D"/>
          </w:tcPr>
          <w:p w14:paraId="59A0A48B" w14:textId="77777777" w:rsidR="00533F31" w:rsidRDefault="00045623" w:rsidP="00143E88">
            <w:pPr>
              <w:spacing w:after="0" w:line="240" w:lineRule="auto"/>
            </w:pPr>
            <w:r>
              <w:t>Iron Grey</w:t>
            </w:r>
          </w:p>
        </w:tc>
        <w:tc>
          <w:tcPr>
            <w:tcW w:w="2261" w:type="dxa"/>
          </w:tcPr>
          <w:p w14:paraId="02D55B84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#3d3d3d</w:t>
            </w:r>
          </w:p>
        </w:tc>
        <w:tc>
          <w:tcPr>
            <w:tcW w:w="2261" w:type="dxa"/>
          </w:tcPr>
          <w:p w14:paraId="4E248376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61,61,61</w:t>
            </w:r>
          </w:p>
        </w:tc>
        <w:tc>
          <w:tcPr>
            <w:tcW w:w="2261" w:type="dxa"/>
          </w:tcPr>
          <w:p w14:paraId="69D41BA9" w14:textId="77777777" w:rsidR="00533F31" w:rsidRPr="00143E88" w:rsidRDefault="00045623" w:rsidP="00143E88">
            <w:pPr>
              <w:spacing w:after="0" w:line="240" w:lineRule="auto"/>
              <w:rPr>
                <w:sz w:val="26"/>
                <w:szCs w:val="26"/>
              </w:rPr>
            </w:pPr>
            <w:r w:rsidRPr="00143E88">
              <w:rPr>
                <w:sz w:val="26"/>
                <w:szCs w:val="26"/>
              </w:rPr>
              <w:t>Text/Buttons</w:t>
            </w:r>
          </w:p>
        </w:tc>
      </w:tr>
    </w:tbl>
    <w:p w14:paraId="7BF8892B" w14:textId="77777777" w:rsidR="00143E88" w:rsidRDefault="00045623" w:rsidP="00143E88">
      <w:pPr>
        <w:spacing w:after="0" w:line="240" w:lineRule="auto"/>
        <w:rPr>
          <w:sz w:val="26"/>
          <w:szCs w:val="26"/>
        </w:rPr>
      </w:pPr>
      <w:r w:rsidRPr="00143E88">
        <w:rPr>
          <w:sz w:val="26"/>
          <w:szCs w:val="26"/>
        </w:rPr>
        <w:br/>
        <w:t>Dark Charcoal will be used for the main background. Forge Orange adds emphasis on buttons, icons, and highlights. Iron Grey will be used for text, borders, and accents.</w:t>
      </w:r>
    </w:p>
    <w:p w14:paraId="363887BD" w14:textId="77777777" w:rsidR="00143E88" w:rsidRDefault="00143E88" w:rsidP="00143E88">
      <w:pPr>
        <w:spacing w:after="0" w:line="240" w:lineRule="auto"/>
        <w:rPr>
          <w:sz w:val="26"/>
          <w:szCs w:val="26"/>
        </w:rPr>
      </w:pPr>
    </w:p>
    <w:p w14:paraId="0FB8F552" w14:textId="0D5E7699" w:rsidR="005C2A04" w:rsidRPr="00143E88" w:rsidRDefault="005C2A04" w:rsidP="00143E88">
      <w:pPr>
        <w:spacing w:after="0" w:line="240" w:lineRule="auto"/>
        <w:rPr>
          <w:color w:val="3D3D3D"/>
          <w:sz w:val="30"/>
          <w:szCs w:val="30"/>
        </w:rPr>
      </w:pPr>
      <w:r w:rsidRPr="00143E88">
        <w:rPr>
          <w:color w:val="3D3D3D"/>
          <w:sz w:val="30"/>
          <w:szCs w:val="30"/>
        </w:rPr>
        <w:t>Website Layout</w:t>
      </w:r>
      <w:r w:rsidRPr="00143E88">
        <w:rPr>
          <w:color w:val="3D3D3D"/>
          <w:sz w:val="30"/>
          <w:szCs w:val="30"/>
        </w:rPr>
        <w:t>:</w:t>
      </w:r>
    </w:p>
    <w:p w14:paraId="1F1F52D2" w14:textId="4B41D20E" w:rsidR="005C2A04" w:rsidRDefault="005C2A04" w:rsidP="00143E88">
      <w:pPr>
        <w:spacing w:after="0"/>
      </w:pPr>
      <w:r w:rsidRPr="005C2A04">
        <w:drawing>
          <wp:inline distT="0" distB="0" distL="0" distR="0" wp14:anchorId="1F39B0DC" wp14:editId="4A000453">
            <wp:extent cx="5115266" cy="4069715"/>
            <wp:effectExtent l="0" t="0" r="9525" b="6985"/>
            <wp:docPr id="150942051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0510" name="Picture 1" descr="A screenshot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288" cy="40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A04" w:rsidSect="00AF3D19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63322762">
    <w:abstractNumId w:val="8"/>
  </w:num>
  <w:num w:numId="2" w16cid:durableId="1324773894">
    <w:abstractNumId w:val="6"/>
  </w:num>
  <w:num w:numId="3" w16cid:durableId="1454977790">
    <w:abstractNumId w:val="5"/>
  </w:num>
  <w:num w:numId="4" w16cid:durableId="1200436357">
    <w:abstractNumId w:val="4"/>
  </w:num>
  <w:num w:numId="5" w16cid:durableId="324168899">
    <w:abstractNumId w:val="7"/>
  </w:num>
  <w:num w:numId="6" w16cid:durableId="1673297768">
    <w:abstractNumId w:val="3"/>
  </w:num>
  <w:num w:numId="7" w16cid:durableId="1708947722">
    <w:abstractNumId w:val="2"/>
  </w:num>
  <w:num w:numId="8" w16cid:durableId="639847878">
    <w:abstractNumId w:val="1"/>
  </w:num>
  <w:num w:numId="9" w16cid:durableId="355280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5623"/>
    <w:rsid w:val="0006063C"/>
    <w:rsid w:val="0009293F"/>
    <w:rsid w:val="00143E88"/>
    <w:rsid w:val="0015074B"/>
    <w:rsid w:val="0029639D"/>
    <w:rsid w:val="002A1255"/>
    <w:rsid w:val="00326F90"/>
    <w:rsid w:val="00397153"/>
    <w:rsid w:val="004A7A15"/>
    <w:rsid w:val="00533F31"/>
    <w:rsid w:val="005C2A04"/>
    <w:rsid w:val="00A81C57"/>
    <w:rsid w:val="00AA1D8D"/>
    <w:rsid w:val="00AF3D19"/>
    <w:rsid w:val="00B229D8"/>
    <w:rsid w:val="00B47730"/>
    <w:rsid w:val="00C3444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DE4EBF"/>
  <w14:defaultImageDpi w14:val="300"/>
  <w15:docId w15:val="{743CDEEE-C022-4EAA-8193-1E161ED42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AF3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is a working version of my WDD but it is actively changing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Document</vt:lpstr>
    </vt:vector>
  </TitlesOfParts>
  <Manager/>
  <Company/>
  <LinksUpToDate>false</LinksUpToDate>
  <CharactersWithSpaces>2485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Document</dc:title>
  <dc:subject/>
  <dc:creator>Jeremiah Slaton</dc:creator>
  <cp:keywords/>
  <dc:description>generated by python-docx</dc:description>
  <cp:lastModifiedBy>Jeremiah Slaton</cp:lastModifiedBy>
  <cp:revision>7</cp:revision>
  <dcterms:created xsi:type="dcterms:W3CDTF">2025-06-12T17:26:00Z</dcterms:created>
  <dcterms:modified xsi:type="dcterms:W3CDTF">2025-06-16T01:37:00Z</dcterms:modified>
  <cp:category>IST-238</cp:category>
</cp:coreProperties>
</file>